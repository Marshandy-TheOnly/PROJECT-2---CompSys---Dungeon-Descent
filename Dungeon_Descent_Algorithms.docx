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Arial" w:hAnsi="Arial"/>
          <w:b/>
          <w:i w:val="0"/>
          <w:color w:val="C00000"/>
          <w:sz w:val="72"/>
        </w:rPr>
        <w:t>Dungeon Descent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595959"/>
          <w:sz w:val="40"/>
        </w:rPr>
        <w:t>Algorithm Reference</w:t>
      </w:r>
    </w:p>
    <w:p>
      <w:pPr>
        <w:spacing w:before="0" w:after="960"/>
        <w:jc w:val="center"/>
      </w:pPr>
      <w:r>
        <w:rPr>
          <w:rFonts w:ascii="Arial" w:hAnsi="Arial"/>
          <w:b w:val="0"/>
          <w:i/>
          <w:color w:val="828282"/>
          <w:sz w:val="22"/>
        </w:rPr>
        <w:t>Major algorithms &amp; pseudocode extracted from the C++ source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32"/>
        </w:rPr>
        <w:t>Section 1 — Combat Algorithms</w:t>
      </w: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1. Damage Calculation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src/entities/Entity.hpp  ·  takeDamage()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Reduces incoming damage by the entity's defence stat, enforcing a floor of 1 so attacks always deal something. HP is then clamped to the valid [0, maxHP] range.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takeDamage(incomingDmg):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finalDmg  ← max(1, incomingDmg - defense)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hp        ← hp - finalDmg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hp        ← clamp(hp, 0, maxHP)     // never below 0 or above cap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2. Dodge Roll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src/entities/Player.hpp  ·  tryDodge()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Before taking damage the player attempts a dodge. Base success chance is 15 %; each level of the Dodge skill adds 5 %, capping at 35 % (level 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tryDodge(dodgeSkillLevel):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chance ← 15 + dodgeSkillLevel * 5      // e.g. level 3 → 30 %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roll   ← randomInt(1, 100)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roll &lt;= chance                   // true  = dodge succeeds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3. Ultimate Miss Chance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src/entities/Player.hpp  ·  useUltimate()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player's ultimate ability can miss. Miss probability starts at 35 % and decreases by 5 % per Ult skill level, with a hard floor of 5 %.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ultimateHits(ultSkillLevel):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missChance ← max(5, 35 - ultSkillLevel * 5)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                                // level 1 → 30 %, level 6 → 5 %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roll       ← randomInt(1, 100)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roll &gt; missChance                // true  = ultimate lands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4. Boss Special Trigger (Modulo Turn Counter)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src/entities/Boss.hpp  ·  doAttack()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boss tracks how many turns have passed. Every third turn it unleashes a special attack dealing double damage; all other turns deal normal damage.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STATE: turnCounter ← 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doAttack(target):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turnCounter ← turnCounter + 1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IF turnCounter MOD 3 == 0 THEN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damage ← attackPower * 2           // special attack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ELSE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damage ← attackPower               // normal attack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IF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target.takeDamage(damage)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360" w:after="12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32"/>
        </w:rPr>
        <w:t>Section 2 — Stats &amp; Scaling</w:t>
      </w: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5. Monster Stat Scaling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src/entities/MonsterTypes.hpp  ·  constructor per type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Every monster type uses a linear formula to scale HP, ATK, and DEF with the current stage number, ensuring enemies feel progressively stronger.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s = stage number (1–10)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Goblin:        HP = 25 + s*8   ATK = 7  + s*2   DEF = 1 + 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Skeleton:      HP = 35 + s*10  ATK = 9  + s*3   DEF = 3 + 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VenomousSnake: HP = 28 + s*8   ATK = 10 + s*3   DEF = 1  (fixed)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StoneGolem:    HP = 60 + s*15  ATK = 10 + s*2   DEF = 5 + s*2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DarkMage:      HP = 30 + s*10  ATK = 13 + s*4   DEF = 1 + 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scaleStats(baseHP, baseATK, baseDEF, stage):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(baseHP + hpMult*stage,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baseATK + atkMult*stage,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baseDEF + defMult*stage)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6. Boss Stat Amplification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src/entities/Boss.hpp  ·  Boss constructor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Boss entities are constructed from a base monster and then amplified by fixed multipliers, giving them substantially more HP and ATK than a normal monster at the same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amplifyBoss(baseMonster):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hp          ← baseMonster.hp          * 2.5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attackPower ← baseMonster.attackPower * 1.5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defense     ← baseMonster.defense     + 4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Boss(hp, attackPower, defense)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Warden (stage 5):   based on Monster(stage=5)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Abyss Lord (stage 10): based on Monster(stage=10)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7. Player Scaled Attack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src/entities/Player.hpp  ·  getScaledAttack()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player's effective attack power grows with the ATK skill level, adding a flat +3 damage per level invested.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getScaledAttack(baseATK, atkSkillLevel):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baseATK + atkSkillLevel * 3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Example: Prince baseATK=18, atkSkill=3 → 18 + 9 = 27 damage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8. Skill Level-Up (Bounded Increment)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src/entities/Player.hpp  ·  levelUpSkill()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After each monster stage the player levels one of four skills (ATK, DEF, DODGE, ULT). Each skill has a hard cap of level 5; attempts beyond the cap are silently ignored.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SKILLS: [ATK=0, DEF=1, DODGE=2, ULT=3]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MAX_LEVEL = 5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levelUpSkill(index):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IF index IN [0..3] AND skillLevels[index] &lt; MAX_LEVEL THEN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skillLevels[index] ← skillLevels[index] + 1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IF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Skill effects per level: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 ATK   +3 flat damage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 DEF   +4 block (class-specific base: Prince 15, Mage 12, Priest 10, Berserker 8)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 DODGE +5 % dodge chance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 ULT   -5 % miss chance (floor 5 %)</w:t>
            </w:r>
          </w:p>
        </w:tc>
      </w:tr>
    </w:tbl>
    <w:p>
      <w:pPr>
        <w:spacing w:before="0" w:after="280"/>
      </w:pPr>
    </w:p>
    <w:p>
      <w:pPr>
        <w:spacing w:before="360" w:after="12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32"/>
        </w:rPr>
        <w:t>Section 3 — Stage Generation</w:t>
      </w: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9. Stage Pool Shuffle (Fisher-Yates via std::shuffle)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src/stages/StageManager.hpp  ·  generateStages()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10-stage dungeon layout is produced by shuffling a pre-seeded boolean pool that guarantees at least 5 monster stages. Bosses occupy fixed positions (stages 5 and 10) and are never shuffled.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generateStages():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stages[4]  ← BossStage(Warden)         // fixed: stage 5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stages[9]  ← BossStage(AbyssLord)       // fixed: stage 10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pool ← [M, M, M, M, M, O, O, O]        // 5 Monster, 3 Opportunity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shuffle(pool)                           // Fisher-Yates (std::shuffle)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poolIdx ← 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FOR i ← 0 TO 9: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IF i == 4 OR i == 9: CONTINUE       // skip boss slots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IF pool[poolIdx] == M: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stages[i] ← MonsterStage(randomMonster(i+1))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stages[i] ← OpportunityStage()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poolIdx ← poolIdx + 1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FOR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Monster type chosen uniformly from {Goblin, Skeleton, Snake, Golem, Mage}</w:t>
            </w:r>
          </w:p>
        </w:tc>
      </w:tr>
    </w:tbl>
    <w:p>
      <w:pPr>
        <w:spacing w:before="0" w:after="280"/>
      </w:pPr>
    </w:p>
    <w:p>
      <w:pPr>
        <w:spacing w:before="360" w:after="12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32"/>
        </w:rPr>
        <w:t>Section 4 — Events &amp; RNG</w:t>
      </w: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10. Opportunity Event Selection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src/stages/OpportunityStage.hpp  ·  OpportunityStage constructor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When an Opportunity stage is created a single uniform roll picks one of three safe-zone events, each with equal 33 % probability.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selectOpportunityEvent():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eventID ← randomInt(0, 2)           // uniform; 0, 1, or 2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SWITCH eventID: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CASE 0: return "Healing Pool"   // restore HP to max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CASE 1: return "Forbidden Altar"// gamble (see algorithm 11)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CASE 2: return "Ancient Cache"  // +10 permanent max HP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SWITCH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11. Forbidden Altar Gamble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src/stages/OpportunityStage.hpp  ·  execute()  case 1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Forbidden Altar event has a 65 % success chance. A success grants stat bonuses; failure costs the player 30 HP. The roll uses a uniform real distribution so every outcome in [0, 1) is equally likely.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forbiddenAltarGamble(player):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roll ← randomFloat(0.0, 1.0)        // uniform real in [0, 1)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IF roll &gt; 0.35 THEN                 // 65 % success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player.hp          ← player.hp + 15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player.attackPower ← player.attackPower + 4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player.defense     ← player.defense + 2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ELSE                                // 35 % failure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player.hp ← player.hp - 30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IF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360" w:after="12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32"/>
        </w:rPr>
        <w:t>Section 5 — Data &amp; Display</w:t>
      </w: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12. Combat Log Sliding Window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src/ui/UIManager.cpp  ·  showCombatTurn()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combat screen shows only the most recent 5 log entries so the display stays compact regardless of fight length. A start index is computed once and the loop slices the vector.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displayLastFiveLogEntries(log):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start ← max(0, len(log) - 5)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FOR i ← start TO len(log) - 1: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display(log[i])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FOR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13. Sprite Substring Lookup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src/ui/Sprites.hpp  ·  getMonsterSprite()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Monster sprites are stored in a std::map keyed by a unique substring of the monster's name (e.g. "Goblin", "Golem"). Lookup does a linear scan and returns the first entry whose key is found anywhere in the given name string.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sprites: map&lt;string key, vector&lt;string&gt; asciiArt&gt;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getMonsterSprite(monsterName):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FOR EACH (key, art) IN sprites: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IF monsterName CONTAINS key:    // string::find()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RETURN art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FOR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defaultSprite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O(n) over ~7 entries — effectively O(1) for this fixed-size map</w:t>
            </w:r>
          </w:p>
        </w:tc>
      </w:tr>
    </w:tbl>
    <w:p>
      <w:pPr>
        <w:spacing w:before="0" w:after="280"/>
      </w:pP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14. HP Bar Colour Threshold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src/ui/UIManager.cpp  ·  hpColor()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HP bar changes colour based on how full it is, giving a quick visual warning when health is low: green when healthy, yellow when hurt, red when critical.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hpColor(hp, maxHP):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ratio ← hp / maxHP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IF   ratio &gt; 0.60 THEN RETURN Green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ELIF ratio &gt; 0.30 THEN RETURN Yellow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ELSE                   RETURN Red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</w:tc>
      </w:tr>
    </w:tbl>
    <w:p>
      <w:pPr>
        <w:spacing w:before="0" w:after="280"/>
      </w:pPr>
    </w:p>
    <w:p>
      <w:pPr>
        <w:spacing w:before="360" w:after="120"/>
        <w:pBdr>
          <w:bottom w:val="single" w:sz="6" w:space="1" w:color="1F497D"/>
        </w:pBdr>
      </w:pPr>
      <w:r>
        <w:rPr>
          <w:rFonts w:ascii="Arial" w:hAnsi="Arial"/>
          <w:b/>
          <w:i w:val="0"/>
          <w:color w:val="1F497D"/>
          <w:sz w:val="32"/>
        </w:rPr>
        <w:t>Section 6 — Persistence</w:t>
      </w:r>
    </w:p>
    <w:p>
      <w:pPr>
        <w:spacing w:before="240" w:after="40"/>
      </w:pPr>
      <w:r>
        <w:rPr>
          <w:rFonts w:ascii="Arial" w:hAnsi="Arial"/>
          <w:b/>
          <w:i w:val="0"/>
          <w:color w:val="000000"/>
          <w:sz w:val="26"/>
        </w:rPr>
        <w:t>15. CSV Save / Load &amp; Skill Restoration</w:t>
      </w:r>
    </w:p>
    <w:p>
      <w:pPr>
        <w:spacing w:before="0" w:after="80"/>
      </w:pPr>
      <w:r>
        <w:rPr>
          <w:rFonts w:ascii="Arial" w:hAnsi="Arial"/>
          <w:b w:val="0"/>
          <w:i/>
          <w:color w:val="828282"/>
          <w:sz w:val="18"/>
        </w:rPr>
        <w:t>src/save/SaveManager.cpp  ·  save() / load()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Game state is persisted as a single CSV row. On load the file is parsed and validated (field count, skill level bounds, class-type match). Because levelUpSkill() encapsulates side effects, skills are restored by calling it in a loop rather than setting the level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── SAVE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save(player, filename):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row ← [name, classType, hp, maxHp, atk, def,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skill0, skill1, skill2, skill3, currentStage]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writeCSV(filename, row)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── LOAD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FUNCTION load(filename, expectedClass):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fields ← parseCSV(filename)            // split on ","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// Validation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IF len(fields) &lt; 11:  THROW CorruptSaveException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FOR i IN [0..3]: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IF fields[6+i] NOT IN [1..5]: THROW CorruptSaveException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IF fields[1] != expectedClass: THROW CorruptSaveException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// Construct correct subclass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player ← createPlayer(classType)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// Restore stats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player.hp    ← fields[2]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player.maxHp ← fields[3]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// ... (atk, def, stage)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// ── Skill Restoration Loop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FOR i ← 0 TO 3: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WHILE player.skillLevel[i] &lt; savedSkill[i]: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    player.levelUpSkill(i)          // re-apply side effects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    END WHILE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END FOR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 xml:space="preserve">    RETURN player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END FUNCTION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// On game-over: deleteFile(saveFile)  → prevents continuing a dead run</w:t>
            </w:r>
          </w:p>
        </w:tc>
      </w:tr>
    </w:tbl>
    <w:p>
      <w:pPr>
        <w:spacing w:before="0" w:after="2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